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CBA44" w14:textId="77777777" w:rsidR="009132E0" w:rsidRDefault="00000000">
      <w:pPr>
        <w:pStyle w:val="Heading1"/>
      </w:pPr>
      <w:r>
        <w:t>JOBSHEET PRAKTIKUM PYTHON – MODUL 4 (GUI: TKINTER &amp; PYSIMPLEGUI)</w:t>
      </w:r>
    </w:p>
    <w:p w14:paraId="15F2B86B" w14:textId="77777777" w:rsidR="009132E0" w:rsidRDefault="00000000">
      <w:r>
        <w:t>Identitas Jobsheet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132E0" w14:paraId="11F2D7A3" w14:textId="77777777">
        <w:tc>
          <w:tcPr>
            <w:tcW w:w="4320" w:type="dxa"/>
          </w:tcPr>
          <w:p w14:paraId="1B99A223" w14:textId="77777777" w:rsidR="009132E0" w:rsidRDefault="00000000">
            <w:r>
              <w:t>Nama Siswa/Kelompok</w:t>
            </w:r>
          </w:p>
        </w:tc>
        <w:tc>
          <w:tcPr>
            <w:tcW w:w="4320" w:type="dxa"/>
          </w:tcPr>
          <w:p w14:paraId="6FEDD435" w14:textId="0F6B57E6" w:rsidR="009132E0" w:rsidRDefault="00AB301A">
            <w:r>
              <w:t xml:space="preserve">Mutiara </w:t>
            </w:r>
            <w:proofErr w:type="spellStart"/>
            <w:r>
              <w:t>herdiana</w:t>
            </w:r>
            <w:proofErr w:type="spellEnd"/>
            <w:r>
              <w:t xml:space="preserve"> </w:t>
            </w:r>
            <w:proofErr w:type="spellStart"/>
            <w:r>
              <w:t>putri</w:t>
            </w:r>
            <w:proofErr w:type="spellEnd"/>
            <w:r>
              <w:t xml:space="preserve"> </w:t>
            </w:r>
            <w:proofErr w:type="spellStart"/>
            <w:r>
              <w:t>baiin</w:t>
            </w:r>
            <w:proofErr w:type="spellEnd"/>
          </w:p>
        </w:tc>
      </w:tr>
      <w:tr w:rsidR="009132E0" w14:paraId="18C02814" w14:textId="77777777">
        <w:tc>
          <w:tcPr>
            <w:tcW w:w="4320" w:type="dxa"/>
          </w:tcPr>
          <w:p w14:paraId="2C474EB9" w14:textId="77777777" w:rsidR="009132E0" w:rsidRDefault="00000000">
            <w:r>
              <w:t>Kelas/Semester</w:t>
            </w:r>
          </w:p>
        </w:tc>
        <w:tc>
          <w:tcPr>
            <w:tcW w:w="4320" w:type="dxa"/>
          </w:tcPr>
          <w:p w14:paraId="46A3E620" w14:textId="7A936FFD" w:rsidR="009132E0" w:rsidRDefault="00AB301A">
            <w:r>
              <w:t>x-12/2</w:t>
            </w:r>
          </w:p>
        </w:tc>
      </w:tr>
      <w:tr w:rsidR="009132E0" w14:paraId="03E8961C" w14:textId="77777777">
        <w:tc>
          <w:tcPr>
            <w:tcW w:w="4320" w:type="dxa"/>
          </w:tcPr>
          <w:p w14:paraId="1ECE4190" w14:textId="77777777" w:rsidR="009132E0" w:rsidRDefault="00000000">
            <w:r>
              <w:t>Mata Pelajaran</w:t>
            </w:r>
          </w:p>
        </w:tc>
        <w:tc>
          <w:tcPr>
            <w:tcW w:w="4320" w:type="dxa"/>
          </w:tcPr>
          <w:p w14:paraId="69B5F0ED" w14:textId="77777777" w:rsidR="009132E0" w:rsidRDefault="00000000">
            <w:r>
              <w:t>Informatika / TIK</w:t>
            </w:r>
          </w:p>
        </w:tc>
      </w:tr>
      <w:tr w:rsidR="009132E0" w14:paraId="3CE9A764" w14:textId="77777777">
        <w:tc>
          <w:tcPr>
            <w:tcW w:w="4320" w:type="dxa"/>
          </w:tcPr>
          <w:p w14:paraId="0CD353C4" w14:textId="77777777" w:rsidR="009132E0" w:rsidRDefault="00000000">
            <w:r>
              <w:t>Judul Praktikum</w:t>
            </w:r>
          </w:p>
        </w:tc>
        <w:tc>
          <w:tcPr>
            <w:tcW w:w="4320" w:type="dxa"/>
          </w:tcPr>
          <w:p w14:paraId="22414465" w14:textId="77777777" w:rsidR="009132E0" w:rsidRDefault="00000000">
            <w:r>
              <w:t>Python – Modul 4 (GUI: Tkinter &amp; PySimpleGUI)</w:t>
            </w:r>
          </w:p>
        </w:tc>
      </w:tr>
      <w:tr w:rsidR="009132E0" w14:paraId="6661B597" w14:textId="77777777">
        <w:tc>
          <w:tcPr>
            <w:tcW w:w="4320" w:type="dxa"/>
          </w:tcPr>
          <w:p w14:paraId="6AC772DB" w14:textId="77777777" w:rsidR="009132E0" w:rsidRDefault="00000000">
            <w:r>
              <w:t>Tanggal Praktikum</w:t>
            </w:r>
          </w:p>
        </w:tc>
        <w:tc>
          <w:tcPr>
            <w:tcW w:w="4320" w:type="dxa"/>
          </w:tcPr>
          <w:p w14:paraId="008E1900" w14:textId="6264C5B1" w:rsidR="009132E0" w:rsidRDefault="00AB301A">
            <w:r>
              <w:t xml:space="preserve">Kamis,26 </w:t>
            </w:r>
            <w:proofErr w:type="spellStart"/>
            <w:r>
              <w:t>februari</w:t>
            </w:r>
            <w:proofErr w:type="spellEnd"/>
            <w:r>
              <w:t xml:space="preserve"> 2026</w:t>
            </w:r>
          </w:p>
        </w:tc>
      </w:tr>
      <w:tr w:rsidR="009132E0" w14:paraId="71DC4F19" w14:textId="77777777">
        <w:tc>
          <w:tcPr>
            <w:tcW w:w="4320" w:type="dxa"/>
          </w:tcPr>
          <w:p w14:paraId="4D806295" w14:textId="77777777" w:rsidR="009132E0" w:rsidRDefault="00000000">
            <w:r>
              <w:t>Guru Pembimbing</w:t>
            </w:r>
          </w:p>
        </w:tc>
        <w:tc>
          <w:tcPr>
            <w:tcW w:w="4320" w:type="dxa"/>
          </w:tcPr>
          <w:p w14:paraId="5152D5AE" w14:textId="2EF35591" w:rsidR="009132E0" w:rsidRDefault="00AB301A">
            <w:r>
              <w:t>Sir maulana</w:t>
            </w:r>
          </w:p>
        </w:tc>
      </w:tr>
    </w:tbl>
    <w:p w14:paraId="2BD35896" w14:textId="77777777" w:rsidR="009132E0" w:rsidRDefault="00000000">
      <w:pPr>
        <w:pStyle w:val="Heading2"/>
      </w:pPr>
      <w:r>
        <w:t>Tujuan Praktikum</w:t>
      </w:r>
    </w:p>
    <w:p w14:paraId="65FA388C" w14:textId="77777777" w:rsidR="009132E0" w:rsidRDefault="00000000">
      <w:r>
        <w:t>Tujuan Umum:</w:t>
      </w:r>
    </w:p>
    <w:p w14:paraId="4B584CB1" w14:textId="77777777" w:rsidR="009132E0" w:rsidRDefault="00000000">
      <w:pPr>
        <w:pStyle w:val="ListBullet"/>
      </w:pPr>
      <w:r>
        <w:t>Peserta didik memahami konsep dan penerapan Python – Modul 4 (GUI: Tkinter &amp; PySimpleGUI).</w:t>
      </w:r>
    </w:p>
    <w:p w14:paraId="1583097B" w14:textId="77777777" w:rsidR="009132E0" w:rsidRDefault="00000000">
      <w:r>
        <w:t>Tujuan Khusus:</w:t>
      </w:r>
    </w:p>
    <w:p w14:paraId="5F0F6BBA" w14:textId="77777777" w:rsidR="009132E0" w:rsidRDefault="00000000">
      <w:pPr>
        <w:pStyle w:val="ListBullet"/>
      </w:pPr>
      <w:r>
        <w:t>Peserta mengenal dan memahami fungsi dasar dari Python – Modul 4 (GUI: Tkinter &amp; PySimpleGUI).</w:t>
      </w:r>
    </w:p>
    <w:p w14:paraId="6DA4B9AD" w14:textId="77777777" w:rsidR="009132E0" w:rsidRDefault="00000000">
      <w:pPr>
        <w:pStyle w:val="Heading2"/>
      </w:pPr>
      <w:r>
        <w:t>Dasar Teori / Landasan Teori</w:t>
      </w:r>
    </w:p>
    <w:p w14:paraId="63740C65" w14:textId="77777777" w:rsidR="009132E0" w:rsidRDefault="00000000">
      <w:r>
        <w:t>GUI (Graphical User Interface) memudahkan interaksi program melalui elemen visual. Python mendukung GUI melalui Tkinter dan PySimpleGUI.</w:t>
      </w:r>
    </w:p>
    <w:p w14:paraId="760C63EB" w14:textId="77777777" w:rsidR="009132E0" w:rsidRDefault="00000000">
      <w:pPr>
        <w:pStyle w:val="Heading2"/>
      </w:pPr>
      <w:r>
        <w:t>Langkah-langkah Praktikum</w:t>
      </w:r>
    </w:p>
    <w:p w14:paraId="5462176B" w14:textId="77777777" w:rsidR="009132E0" w:rsidRDefault="00000000">
      <w:r>
        <w:t>1. Instal PIP dan library GUI (Tkinter, PySimpleGUI)</w:t>
      </w:r>
    </w:p>
    <w:p w14:paraId="5229572F" w14:textId="77777777" w:rsidR="009132E0" w:rsidRDefault="00000000">
      <w:r>
        <w:t>2. Buat program GUI sederhana dengan Tkinter (pack, grid, place)</w:t>
      </w:r>
    </w:p>
    <w:p w14:paraId="170294D2" w14:textId="77777777" w:rsidR="009132E0" w:rsidRDefault="00000000">
      <w:r>
        <w:t>3. Buat program sapaan dengan input teks</w:t>
      </w:r>
    </w:p>
    <w:p w14:paraId="59140199" w14:textId="77777777" w:rsidR="009132E0" w:rsidRDefault="00000000">
      <w:r>
        <w:t>4. Buat kalkulator sederhana dengan Tkinter</w:t>
      </w:r>
    </w:p>
    <w:p w14:paraId="6F8E2518" w14:textId="77777777" w:rsidR="009132E0" w:rsidRDefault="00000000">
      <w:r>
        <w:t>5. Gunakan PySimpleGUI untuk membuat form dan viewer</w:t>
      </w:r>
    </w:p>
    <w:p w14:paraId="3B31F3BE" w14:textId="77777777" w:rsidR="009132E0" w:rsidRDefault="00000000">
      <w:pPr>
        <w:pStyle w:val="Heading2"/>
      </w:pPr>
      <w:r>
        <w:t>Alat dan Bahan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132E0" w14:paraId="71757B14" w14:textId="77777777">
        <w:tc>
          <w:tcPr>
            <w:tcW w:w="4320" w:type="dxa"/>
          </w:tcPr>
          <w:p w14:paraId="06609AC4" w14:textId="77777777" w:rsidR="009132E0" w:rsidRDefault="00000000">
            <w:r>
              <w:t>Alat/Bahan</w:t>
            </w:r>
          </w:p>
        </w:tc>
        <w:tc>
          <w:tcPr>
            <w:tcW w:w="4320" w:type="dxa"/>
          </w:tcPr>
          <w:p w14:paraId="431E0368" w14:textId="77777777" w:rsidR="009132E0" w:rsidRDefault="00000000">
            <w:r>
              <w:t>Keterangan</w:t>
            </w:r>
          </w:p>
        </w:tc>
      </w:tr>
      <w:tr w:rsidR="009132E0" w14:paraId="4BC9D57B" w14:textId="77777777">
        <w:tc>
          <w:tcPr>
            <w:tcW w:w="4320" w:type="dxa"/>
          </w:tcPr>
          <w:p w14:paraId="42FFA75A" w14:textId="77777777" w:rsidR="009132E0" w:rsidRDefault="00000000">
            <w:r>
              <w:t>Komputer / Laptop</w:t>
            </w:r>
          </w:p>
        </w:tc>
        <w:tc>
          <w:tcPr>
            <w:tcW w:w="4320" w:type="dxa"/>
          </w:tcPr>
          <w:p w14:paraId="64C3EF8D" w14:textId="77777777" w:rsidR="009132E0" w:rsidRDefault="00000000">
            <w:r>
              <w:t>Untuk menjalankan Python dan Visual Studio Code</w:t>
            </w:r>
          </w:p>
        </w:tc>
      </w:tr>
      <w:tr w:rsidR="009132E0" w14:paraId="57CDC5FC" w14:textId="77777777">
        <w:tc>
          <w:tcPr>
            <w:tcW w:w="4320" w:type="dxa"/>
          </w:tcPr>
          <w:p w14:paraId="190FA0AF" w14:textId="77777777" w:rsidR="009132E0" w:rsidRDefault="00000000">
            <w:r>
              <w:t>Python</w:t>
            </w:r>
          </w:p>
        </w:tc>
        <w:tc>
          <w:tcPr>
            <w:tcW w:w="4320" w:type="dxa"/>
          </w:tcPr>
          <w:p w14:paraId="07941A9E" w14:textId="77777777" w:rsidR="009132E0" w:rsidRDefault="00000000">
            <w:r>
              <w:t>Interpreter Python yang sudah terinstal</w:t>
            </w:r>
          </w:p>
        </w:tc>
      </w:tr>
      <w:tr w:rsidR="009132E0" w14:paraId="714B7719" w14:textId="77777777">
        <w:tc>
          <w:tcPr>
            <w:tcW w:w="4320" w:type="dxa"/>
          </w:tcPr>
          <w:p w14:paraId="0C31434B" w14:textId="77777777" w:rsidR="009132E0" w:rsidRDefault="00000000">
            <w:r>
              <w:t>Visual Studio Code</w:t>
            </w:r>
          </w:p>
        </w:tc>
        <w:tc>
          <w:tcPr>
            <w:tcW w:w="4320" w:type="dxa"/>
          </w:tcPr>
          <w:p w14:paraId="58EF598E" w14:textId="77777777" w:rsidR="009132E0" w:rsidRDefault="00000000">
            <w:r>
              <w:t>Sebagai text editor / IDE</w:t>
            </w:r>
          </w:p>
        </w:tc>
      </w:tr>
      <w:tr w:rsidR="009132E0" w14:paraId="56B46580" w14:textId="77777777">
        <w:tc>
          <w:tcPr>
            <w:tcW w:w="4320" w:type="dxa"/>
          </w:tcPr>
          <w:p w14:paraId="7724E41A" w14:textId="77777777" w:rsidR="009132E0" w:rsidRDefault="00000000">
            <w:r>
              <w:lastRenderedPageBreak/>
              <w:t>Koneksi Internet</w:t>
            </w:r>
          </w:p>
        </w:tc>
        <w:tc>
          <w:tcPr>
            <w:tcW w:w="4320" w:type="dxa"/>
          </w:tcPr>
          <w:p w14:paraId="5D4FBA8C" w14:textId="77777777" w:rsidR="009132E0" w:rsidRDefault="00000000">
            <w:r>
              <w:t>Jika diperlukan untuk mencari referensi atau menginstal paket tambahan</w:t>
            </w:r>
          </w:p>
        </w:tc>
      </w:tr>
    </w:tbl>
    <w:p w14:paraId="61A6B4C4" w14:textId="77777777" w:rsidR="009132E0" w:rsidRDefault="00000000">
      <w:pPr>
        <w:pStyle w:val="Heading2"/>
      </w:pPr>
      <w:r>
        <w:t>Keselamatan Kerja</w:t>
      </w:r>
    </w:p>
    <w:p w14:paraId="5371B82A" w14:textId="77777777" w:rsidR="009132E0" w:rsidRDefault="00000000">
      <w:r>
        <w:t>1. Gunakan komputer/laptop dengan hati-hati.</w:t>
      </w:r>
    </w:p>
    <w:p w14:paraId="4CB311DA" w14:textId="77777777" w:rsidR="009132E0" w:rsidRDefault="00000000">
      <w:r>
        <w:t>2. Simpan file project secara berkala untuk menghindari kehilangan data.</w:t>
      </w:r>
    </w:p>
    <w:p w14:paraId="0CC0B5EF" w14:textId="77777777" w:rsidR="009132E0" w:rsidRDefault="00000000">
      <w:r>
        <w:t>3. Pastikan Python dan library yang digunakan sudah sesuai.</w:t>
      </w:r>
    </w:p>
    <w:p w14:paraId="58104E37" w14:textId="77777777" w:rsidR="009132E0" w:rsidRDefault="00000000">
      <w:r>
        <w:t>4. Hindari kesalahan penghapusan file project tanpa backup.</w:t>
      </w:r>
    </w:p>
    <w:p w14:paraId="04957D42" w14:textId="77777777" w:rsidR="009132E0" w:rsidRDefault="00000000">
      <w:r>
        <w:t>5. Tutup semua aplikasi setelah selesai praktikum.</w:t>
      </w:r>
    </w:p>
    <w:p w14:paraId="75F30851" w14:textId="77777777" w:rsidR="009132E0" w:rsidRDefault="00000000">
      <w:pPr>
        <w:pStyle w:val="Heading2"/>
      </w:pPr>
      <w:r>
        <w:t>Data Hasil Percobaan</w:t>
      </w:r>
    </w:p>
    <w:p w14:paraId="0793063D" w14:textId="77777777" w:rsidR="009132E0" w:rsidRDefault="00000000">
      <w:r>
        <w:t>Tuliskan hasil kerja, kode program, dan tangkapan layar dari output yang berhasil dijalankan di bawah ini:</w:t>
      </w:r>
      <w:r>
        <w:br/>
        <w:t>............................................................</w:t>
      </w:r>
    </w:p>
    <w:p w14:paraId="2E62FA8C" w14:textId="77777777" w:rsidR="009132E0" w:rsidRDefault="00000000">
      <w:pPr>
        <w:pStyle w:val="Heading2"/>
      </w:pPr>
      <w:r>
        <w:t>Analisis dan Pertanyaan Diskusi</w:t>
      </w:r>
    </w:p>
    <w:p w14:paraId="2632A307" w14:textId="033B72F6" w:rsidR="009132E0" w:rsidRDefault="00000000" w:rsidP="00AB301A">
      <w:pPr>
        <w:pStyle w:val="ListParagraph"/>
        <w:numPr>
          <w:ilvl w:val="0"/>
          <w:numId w:val="10"/>
        </w:numPr>
      </w:pPr>
      <w:r>
        <w:t xml:space="preserve">Apa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yang </w:t>
      </w:r>
      <w:proofErr w:type="spellStart"/>
      <w:r>
        <w:t>dibuat</w:t>
      </w:r>
      <w:proofErr w:type="spellEnd"/>
      <w:r>
        <w:t xml:space="preserve"> pada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ini</w:t>
      </w:r>
      <w:proofErr w:type="spellEnd"/>
      <w:r>
        <w:t>?</w:t>
      </w:r>
    </w:p>
    <w:p w14:paraId="03A59B17" w14:textId="576AD883" w:rsidR="00AB301A" w:rsidRDefault="00AB301A" w:rsidP="00AB301A">
      <w:pPr>
        <w:pStyle w:val="ListParagraph"/>
      </w:pPr>
      <w:r>
        <w:t xml:space="preserve">Jawab: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pemograman</w:t>
      </w:r>
      <w:proofErr w:type="spellEnd"/>
      <w:r>
        <w:t xml:space="preserve"> </w:t>
      </w:r>
      <w:proofErr w:type="spellStart"/>
      <w:r>
        <w:t>aplikasi</w:t>
      </w:r>
      <w:proofErr w:type="spellEnd"/>
    </w:p>
    <w:p w14:paraId="444660A7" w14:textId="77777777" w:rsidR="004E0DAC" w:rsidRDefault="004E0DAC" w:rsidP="00AB301A">
      <w:pPr>
        <w:pStyle w:val="ListParagraph"/>
      </w:pPr>
    </w:p>
    <w:p w14:paraId="471EAE94" w14:textId="77777777" w:rsidR="004E0DAC" w:rsidRDefault="004E0DAC" w:rsidP="00AB301A">
      <w:pPr>
        <w:pStyle w:val="ListParagraph"/>
      </w:pPr>
    </w:p>
    <w:p w14:paraId="7BAA7B80" w14:textId="77777777" w:rsidR="004E0DAC" w:rsidRDefault="004E0DAC" w:rsidP="00AB301A">
      <w:pPr>
        <w:pStyle w:val="ListParagraph"/>
      </w:pPr>
    </w:p>
    <w:p w14:paraId="7FA51908" w14:textId="3900F1EE" w:rsidR="009132E0" w:rsidRDefault="00000000">
      <w:r>
        <w:t xml:space="preserve">2. Bagaimana alur kerja kode Python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>?</w:t>
      </w:r>
      <w:r w:rsidR="00AB301A">
        <w:t xml:space="preserve"> </w:t>
      </w:r>
    </w:p>
    <w:p w14:paraId="628E4BED" w14:textId="77777777" w:rsidR="004E0DAC" w:rsidRPr="004E0DAC" w:rsidRDefault="00AB301A" w:rsidP="004E0DAC">
      <w:pPr>
        <w:numPr>
          <w:ilvl w:val="0"/>
          <w:numId w:val="12"/>
        </w:numPr>
        <w:rPr>
          <w:lang w:val="en-ID"/>
        </w:rPr>
      </w:pPr>
      <w:r>
        <w:t xml:space="preserve">    Jawab: </w:t>
      </w:r>
      <w:proofErr w:type="spellStart"/>
      <w:r w:rsidR="004E0DAC" w:rsidRPr="004E0DAC">
        <w:rPr>
          <w:b/>
          <w:bCs/>
          <w:lang w:val="en-ID"/>
        </w:rPr>
        <w:t>Impor</w:t>
      </w:r>
      <w:proofErr w:type="spellEnd"/>
      <w:r w:rsidR="004E0DAC" w:rsidRPr="004E0DAC">
        <w:rPr>
          <w:b/>
          <w:bCs/>
          <w:lang w:val="en-ID"/>
        </w:rPr>
        <w:t xml:space="preserve"> Pustaka</w:t>
      </w:r>
      <w:r w:rsidR="004E0DAC" w:rsidRPr="004E0DAC">
        <w:rPr>
          <w:lang w:val="en-ID"/>
        </w:rPr>
        <w:t xml:space="preserve">: </w:t>
      </w:r>
      <w:proofErr w:type="spellStart"/>
      <w:r w:rsidR="004E0DAC" w:rsidRPr="004E0DAC">
        <w:rPr>
          <w:lang w:val="en-ID"/>
        </w:rPr>
        <w:t>Mengimpor</w:t>
      </w:r>
      <w:proofErr w:type="spellEnd"/>
      <w:r w:rsidR="004E0DAC" w:rsidRPr="004E0DAC">
        <w:rPr>
          <w:lang w:val="en-ID"/>
        </w:rPr>
        <w:t xml:space="preserve"> </w:t>
      </w:r>
      <w:proofErr w:type="spellStart"/>
      <w:r w:rsidR="004E0DAC" w:rsidRPr="004E0DAC">
        <w:rPr>
          <w:lang w:val="en-ID"/>
        </w:rPr>
        <w:t>modul</w:t>
      </w:r>
      <w:proofErr w:type="spellEnd"/>
      <w:r w:rsidR="004E0DAC" w:rsidRPr="004E0DAC">
        <w:rPr>
          <w:lang w:val="en-ID"/>
        </w:rPr>
        <w:t> </w:t>
      </w:r>
      <w:proofErr w:type="spellStart"/>
      <w:r w:rsidR="004E0DAC" w:rsidRPr="004E0DAC">
        <w:rPr>
          <w:lang w:val="en-ID"/>
        </w:rPr>
        <w:t>tkinter</w:t>
      </w:r>
      <w:proofErr w:type="spellEnd"/>
      <w:r w:rsidR="004E0DAC" w:rsidRPr="004E0DAC">
        <w:rPr>
          <w:lang w:val="en-ID"/>
        </w:rPr>
        <w:t> dan </w:t>
      </w:r>
      <w:proofErr w:type="spellStart"/>
      <w:r w:rsidR="004E0DAC" w:rsidRPr="004E0DAC">
        <w:rPr>
          <w:lang w:val="en-ID"/>
        </w:rPr>
        <w:t>tkinter.ttk</w:t>
      </w:r>
      <w:proofErr w:type="spellEnd"/>
      <w:r w:rsidR="004E0DAC" w:rsidRPr="004E0DAC">
        <w:rPr>
          <w:lang w:val="en-ID"/>
        </w:rPr>
        <w:t> (</w:t>
      </w:r>
      <w:proofErr w:type="spellStart"/>
      <w:r w:rsidR="004E0DAC" w:rsidRPr="004E0DAC">
        <w:rPr>
          <w:lang w:val="en-ID"/>
        </w:rPr>
        <w:t>untuk</w:t>
      </w:r>
      <w:proofErr w:type="spellEnd"/>
      <w:r w:rsidR="004E0DAC" w:rsidRPr="004E0DAC">
        <w:rPr>
          <w:lang w:val="en-ID"/>
        </w:rPr>
        <w:t xml:space="preserve"> </w:t>
      </w:r>
      <w:proofErr w:type="spellStart"/>
      <w:r w:rsidR="004E0DAC" w:rsidRPr="004E0DAC">
        <w:rPr>
          <w:lang w:val="en-ID"/>
        </w:rPr>
        <w:t>tema</w:t>
      </w:r>
      <w:proofErr w:type="spellEnd"/>
      <w:r w:rsidR="004E0DAC" w:rsidRPr="004E0DAC">
        <w:rPr>
          <w:lang w:val="en-ID"/>
        </w:rPr>
        <w:t xml:space="preserve"> modern).</w:t>
      </w:r>
    </w:p>
    <w:p w14:paraId="0803BE82" w14:textId="77777777" w:rsidR="004E0DAC" w:rsidRPr="004E0DAC" w:rsidRDefault="004E0DAC" w:rsidP="004E0DAC">
      <w:pPr>
        <w:numPr>
          <w:ilvl w:val="0"/>
          <w:numId w:val="12"/>
        </w:numPr>
        <w:rPr>
          <w:lang w:val="en-ID"/>
        </w:rPr>
      </w:pPr>
      <w:r w:rsidRPr="004E0DAC">
        <w:rPr>
          <w:b/>
          <w:bCs/>
          <w:lang w:val="en-ID"/>
        </w:rPr>
        <w:t>Buat Jendela Utama (Root Window)</w:t>
      </w:r>
      <w:r w:rsidRPr="004E0DAC">
        <w:rPr>
          <w:lang w:val="en-ID"/>
        </w:rPr>
        <w:t xml:space="preserve">: </w:t>
      </w:r>
      <w:proofErr w:type="spellStart"/>
      <w:r w:rsidRPr="004E0DAC">
        <w:rPr>
          <w:lang w:val="en-ID"/>
        </w:rPr>
        <w:t>Menginstansiasi</w:t>
      </w:r>
      <w:proofErr w:type="spellEnd"/>
      <w:r w:rsidRPr="004E0DAC">
        <w:rPr>
          <w:lang w:val="en-ID"/>
        </w:rPr>
        <w:t> </w:t>
      </w:r>
      <w:proofErr w:type="spellStart"/>
      <w:proofErr w:type="gramStart"/>
      <w:r w:rsidRPr="004E0DAC">
        <w:rPr>
          <w:lang w:val="en-ID"/>
        </w:rPr>
        <w:t>tk.Tk</w:t>
      </w:r>
      <w:proofErr w:type="spellEnd"/>
      <w:proofErr w:type="gramEnd"/>
      <w:r w:rsidRPr="004E0DAC">
        <w:rPr>
          <w:lang w:val="en-ID"/>
        </w:rPr>
        <w:t>() </w:t>
      </w:r>
      <w:proofErr w:type="spellStart"/>
      <w:r w:rsidRPr="004E0DAC">
        <w:rPr>
          <w:lang w:val="en-ID"/>
        </w:rPr>
        <w:t>untuk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membuat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jendela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utama</w:t>
      </w:r>
      <w:proofErr w:type="spellEnd"/>
      <w:r w:rsidRPr="004E0DAC">
        <w:rPr>
          <w:lang w:val="en-ID"/>
        </w:rPr>
        <w:t xml:space="preserve">, </w:t>
      </w:r>
      <w:proofErr w:type="spellStart"/>
      <w:r w:rsidRPr="004E0DAC">
        <w:rPr>
          <w:lang w:val="en-ID"/>
        </w:rPr>
        <w:t>serta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mengatur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judul</w:t>
      </w:r>
      <w:proofErr w:type="spellEnd"/>
      <w:r w:rsidRPr="004E0DAC">
        <w:rPr>
          <w:lang w:val="en-ID"/>
        </w:rPr>
        <w:t xml:space="preserve"> (title) dan </w:t>
      </w:r>
      <w:proofErr w:type="spellStart"/>
      <w:r w:rsidRPr="004E0DAC">
        <w:rPr>
          <w:lang w:val="en-ID"/>
        </w:rPr>
        <w:t>ukuran</w:t>
      </w:r>
      <w:proofErr w:type="spellEnd"/>
      <w:r w:rsidRPr="004E0DAC">
        <w:rPr>
          <w:lang w:val="en-ID"/>
        </w:rPr>
        <w:t xml:space="preserve"> (geometry).</w:t>
      </w:r>
    </w:p>
    <w:p w14:paraId="12B03AED" w14:textId="77777777" w:rsidR="004E0DAC" w:rsidRPr="004E0DAC" w:rsidRDefault="004E0DAC" w:rsidP="004E0DAC">
      <w:pPr>
        <w:numPr>
          <w:ilvl w:val="0"/>
          <w:numId w:val="12"/>
        </w:numPr>
        <w:rPr>
          <w:lang w:val="en-ID"/>
        </w:rPr>
      </w:pPr>
      <w:proofErr w:type="spellStart"/>
      <w:r w:rsidRPr="004E0DAC">
        <w:rPr>
          <w:b/>
          <w:bCs/>
          <w:lang w:val="en-ID"/>
        </w:rPr>
        <w:t>Membuat</w:t>
      </w:r>
      <w:proofErr w:type="spellEnd"/>
      <w:r w:rsidRPr="004E0DAC">
        <w:rPr>
          <w:b/>
          <w:bCs/>
          <w:lang w:val="en-ID"/>
        </w:rPr>
        <w:t xml:space="preserve"> Widget</w:t>
      </w:r>
      <w:r w:rsidRPr="004E0DAC">
        <w:rPr>
          <w:lang w:val="en-ID"/>
        </w:rPr>
        <w:t xml:space="preserve">: </w:t>
      </w:r>
      <w:proofErr w:type="spellStart"/>
      <w:r w:rsidRPr="004E0DAC">
        <w:rPr>
          <w:lang w:val="en-ID"/>
        </w:rPr>
        <w:t>Menambahkan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komponen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seperti</w:t>
      </w:r>
      <w:proofErr w:type="spellEnd"/>
      <w:r w:rsidRPr="004E0DAC">
        <w:rPr>
          <w:lang w:val="en-ID"/>
        </w:rPr>
        <w:t xml:space="preserve"> Label, Button, Entry, </w:t>
      </w:r>
      <w:proofErr w:type="spellStart"/>
      <w:r w:rsidRPr="004E0DAC">
        <w:rPr>
          <w:lang w:val="en-ID"/>
        </w:rPr>
        <w:t>atau</w:t>
      </w:r>
      <w:proofErr w:type="spellEnd"/>
      <w:r w:rsidRPr="004E0DAC">
        <w:rPr>
          <w:lang w:val="en-ID"/>
        </w:rPr>
        <w:t> Frame </w:t>
      </w:r>
      <w:proofErr w:type="spellStart"/>
      <w:r w:rsidRPr="004E0DAC">
        <w:rPr>
          <w:lang w:val="en-ID"/>
        </w:rPr>
        <w:t>ke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dalam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jendela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utama</w:t>
      </w:r>
      <w:proofErr w:type="spellEnd"/>
      <w:r w:rsidRPr="004E0DAC">
        <w:rPr>
          <w:lang w:val="en-ID"/>
        </w:rPr>
        <w:t>.</w:t>
      </w:r>
    </w:p>
    <w:p w14:paraId="0DD14455" w14:textId="77777777" w:rsidR="004E0DAC" w:rsidRPr="004E0DAC" w:rsidRDefault="004E0DAC" w:rsidP="004E0DAC">
      <w:pPr>
        <w:numPr>
          <w:ilvl w:val="0"/>
          <w:numId w:val="12"/>
        </w:numPr>
        <w:rPr>
          <w:lang w:val="en-ID"/>
        </w:rPr>
      </w:pPr>
      <w:proofErr w:type="spellStart"/>
      <w:r w:rsidRPr="004E0DAC">
        <w:rPr>
          <w:b/>
          <w:bCs/>
          <w:lang w:val="en-ID"/>
        </w:rPr>
        <w:t>Mengatur</w:t>
      </w:r>
      <w:proofErr w:type="spellEnd"/>
      <w:r w:rsidRPr="004E0DAC">
        <w:rPr>
          <w:b/>
          <w:bCs/>
          <w:lang w:val="en-ID"/>
        </w:rPr>
        <w:t xml:space="preserve"> Tata </w:t>
      </w:r>
      <w:proofErr w:type="spellStart"/>
      <w:r w:rsidRPr="004E0DAC">
        <w:rPr>
          <w:b/>
          <w:bCs/>
          <w:lang w:val="en-ID"/>
        </w:rPr>
        <w:t>Letak</w:t>
      </w:r>
      <w:proofErr w:type="spellEnd"/>
      <w:r w:rsidRPr="004E0DAC">
        <w:rPr>
          <w:b/>
          <w:bCs/>
          <w:lang w:val="en-ID"/>
        </w:rPr>
        <w:t xml:space="preserve"> (Layout Management)</w:t>
      </w:r>
      <w:r w:rsidRPr="004E0DAC">
        <w:rPr>
          <w:lang w:val="en-ID"/>
        </w:rPr>
        <w:t xml:space="preserve">: </w:t>
      </w:r>
      <w:proofErr w:type="spellStart"/>
      <w:r w:rsidRPr="004E0DAC">
        <w:rPr>
          <w:lang w:val="en-ID"/>
        </w:rPr>
        <w:t>Menggunakan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pengelola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geometri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untuk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memposisikan</w:t>
      </w:r>
      <w:proofErr w:type="spellEnd"/>
      <w:r w:rsidRPr="004E0DAC">
        <w:rPr>
          <w:lang w:val="en-ID"/>
        </w:rPr>
        <w:t xml:space="preserve"> widget:</w:t>
      </w:r>
    </w:p>
    <w:p w14:paraId="30372721" w14:textId="77777777" w:rsidR="004E0DAC" w:rsidRPr="004E0DAC" w:rsidRDefault="004E0DAC" w:rsidP="004E0DAC">
      <w:pPr>
        <w:numPr>
          <w:ilvl w:val="1"/>
          <w:numId w:val="13"/>
        </w:numPr>
        <w:rPr>
          <w:lang w:val="en-ID"/>
        </w:rPr>
      </w:pPr>
      <w:proofErr w:type="gramStart"/>
      <w:r w:rsidRPr="004E0DAC">
        <w:rPr>
          <w:lang w:val="en-ID"/>
        </w:rPr>
        <w:t>.pack</w:t>
      </w:r>
      <w:proofErr w:type="gramEnd"/>
      <w:r w:rsidRPr="004E0DAC">
        <w:rPr>
          <w:lang w:val="en-ID"/>
        </w:rPr>
        <w:t xml:space="preserve">(): </w:t>
      </w:r>
      <w:proofErr w:type="spellStart"/>
      <w:r w:rsidRPr="004E0DAC">
        <w:rPr>
          <w:lang w:val="en-ID"/>
        </w:rPr>
        <w:t>Mengatur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secara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vertikal</w:t>
      </w:r>
      <w:proofErr w:type="spellEnd"/>
      <w:r w:rsidRPr="004E0DAC">
        <w:rPr>
          <w:lang w:val="en-ID"/>
        </w:rPr>
        <w:t>/horizontal.</w:t>
      </w:r>
    </w:p>
    <w:p w14:paraId="4EE4E3F2" w14:textId="77777777" w:rsidR="004E0DAC" w:rsidRPr="004E0DAC" w:rsidRDefault="004E0DAC" w:rsidP="004E0DAC">
      <w:pPr>
        <w:numPr>
          <w:ilvl w:val="1"/>
          <w:numId w:val="14"/>
        </w:numPr>
        <w:rPr>
          <w:lang w:val="en-ID"/>
        </w:rPr>
      </w:pPr>
      <w:proofErr w:type="gramStart"/>
      <w:r w:rsidRPr="004E0DAC">
        <w:rPr>
          <w:lang w:val="en-ID"/>
        </w:rPr>
        <w:t>.grid</w:t>
      </w:r>
      <w:proofErr w:type="gramEnd"/>
      <w:r w:rsidRPr="004E0DAC">
        <w:rPr>
          <w:lang w:val="en-ID"/>
        </w:rPr>
        <w:t xml:space="preserve">(): </w:t>
      </w:r>
      <w:proofErr w:type="spellStart"/>
      <w:r w:rsidRPr="004E0DAC">
        <w:rPr>
          <w:lang w:val="en-ID"/>
        </w:rPr>
        <w:t>Mengatur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dalam</w:t>
      </w:r>
      <w:proofErr w:type="spellEnd"/>
      <w:r w:rsidRPr="004E0DAC">
        <w:rPr>
          <w:lang w:val="en-ID"/>
        </w:rPr>
        <w:t xml:space="preserve"> baris dan </w:t>
      </w:r>
      <w:proofErr w:type="spellStart"/>
      <w:r w:rsidRPr="004E0DAC">
        <w:rPr>
          <w:lang w:val="en-ID"/>
        </w:rPr>
        <w:t>kolom</w:t>
      </w:r>
      <w:proofErr w:type="spellEnd"/>
      <w:r w:rsidRPr="004E0DAC">
        <w:rPr>
          <w:lang w:val="en-ID"/>
        </w:rPr>
        <w:t>.</w:t>
      </w:r>
    </w:p>
    <w:p w14:paraId="3E099547" w14:textId="77777777" w:rsidR="004E0DAC" w:rsidRPr="004E0DAC" w:rsidRDefault="004E0DAC" w:rsidP="004E0DAC">
      <w:pPr>
        <w:numPr>
          <w:ilvl w:val="1"/>
          <w:numId w:val="15"/>
        </w:numPr>
        <w:rPr>
          <w:lang w:val="en-ID"/>
        </w:rPr>
      </w:pPr>
      <w:proofErr w:type="gramStart"/>
      <w:r w:rsidRPr="004E0DAC">
        <w:rPr>
          <w:lang w:val="en-ID"/>
        </w:rPr>
        <w:t>.place</w:t>
      </w:r>
      <w:proofErr w:type="gramEnd"/>
      <w:r w:rsidRPr="004E0DAC">
        <w:rPr>
          <w:lang w:val="en-ID"/>
        </w:rPr>
        <w:t xml:space="preserve">(): </w:t>
      </w:r>
      <w:proofErr w:type="spellStart"/>
      <w:r w:rsidRPr="004E0DAC">
        <w:rPr>
          <w:lang w:val="en-ID"/>
        </w:rPr>
        <w:t>Mengatur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dengan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koordinat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absolut</w:t>
      </w:r>
      <w:proofErr w:type="spellEnd"/>
      <w:r w:rsidRPr="004E0DAC">
        <w:rPr>
          <w:lang w:val="en-ID"/>
        </w:rPr>
        <w:t>.</w:t>
      </w:r>
    </w:p>
    <w:p w14:paraId="10B0A0E2" w14:textId="77777777" w:rsidR="004E0DAC" w:rsidRPr="004E0DAC" w:rsidRDefault="004E0DAC" w:rsidP="004E0DAC">
      <w:pPr>
        <w:numPr>
          <w:ilvl w:val="0"/>
          <w:numId w:val="12"/>
        </w:numPr>
        <w:rPr>
          <w:lang w:val="en-ID"/>
        </w:rPr>
      </w:pPr>
      <w:r w:rsidRPr="004E0DAC">
        <w:rPr>
          <w:b/>
          <w:bCs/>
          <w:lang w:val="en-ID"/>
        </w:rPr>
        <w:lastRenderedPageBreak/>
        <w:t>Event Binding (</w:t>
      </w:r>
      <w:proofErr w:type="spellStart"/>
      <w:r w:rsidRPr="004E0DAC">
        <w:rPr>
          <w:b/>
          <w:bCs/>
          <w:lang w:val="en-ID"/>
        </w:rPr>
        <w:t>Penanganan</w:t>
      </w:r>
      <w:proofErr w:type="spellEnd"/>
      <w:r w:rsidRPr="004E0DAC">
        <w:rPr>
          <w:b/>
          <w:bCs/>
          <w:lang w:val="en-ID"/>
        </w:rPr>
        <w:t xml:space="preserve"> Aksi)</w:t>
      </w:r>
      <w:r w:rsidRPr="004E0DAC">
        <w:rPr>
          <w:lang w:val="en-ID"/>
        </w:rPr>
        <w:t xml:space="preserve">: </w:t>
      </w:r>
      <w:proofErr w:type="spellStart"/>
      <w:r w:rsidRPr="004E0DAC">
        <w:rPr>
          <w:lang w:val="en-ID"/>
        </w:rPr>
        <w:t>Menghubungkan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fungsi</w:t>
      </w:r>
      <w:proofErr w:type="spellEnd"/>
      <w:r w:rsidRPr="004E0DAC">
        <w:rPr>
          <w:lang w:val="en-ID"/>
        </w:rPr>
        <w:t xml:space="preserve"> (</w:t>
      </w:r>
      <w:proofErr w:type="spellStart"/>
      <w:r w:rsidRPr="004E0DAC">
        <w:rPr>
          <w:lang w:val="en-ID"/>
        </w:rPr>
        <w:t>fungsi</w:t>
      </w:r>
      <w:proofErr w:type="spellEnd"/>
      <w:r w:rsidRPr="004E0DAC">
        <w:rPr>
          <w:lang w:val="en-ID"/>
        </w:rPr>
        <w:t> </w:t>
      </w:r>
      <w:r w:rsidRPr="004E0DAC">
        <w:rPr>
          <w:i/>
          <w:iCs/>
          <w:lang w:val="en-ID"/>
        </w:rPr>
        <w:t>callback</w:t>
      </w:r>
      <w:r w:rsidRPr="004E0DAC">
        <w:rPr>
          <w:lang w:val="en-ID"/>
        </w:rPr>
        <w:t xml:space="preserve">) </w:t>
      </w:r>
      <w:proofErr w:type="spellStart"/>
      <w:r w:rsidRPr="004E0DAC">
        <w:rPr>
          <w:lang w:val="en-ID"/>
        </w:rPr>
        <w:t>ke</w:t>
      </w:r>
      <w:proofErr w:type="spellEnd"/>
      <w:r w:rsidRPr="004E0DAC">
        <w:rPr>
          <w:lang w:val="en-ID"/>
        </w:rPr>
        <w:t xml:space="preserve"> widget (</w:t>
      </w:r>
      <w:proofErr w:type="spellStart"/>
      <w:r w:rsidRPr="004E0DAC">
        <w:rPr>
          <w:lang w:val="en-ID"/>
        </w:rPr>
        <w:t>misalnya</w:t>
      </w:r>
      <w:proofErr w:type="spellEnd"/>
      <w:r w:rsidRPr="004E0DAC">
        <w:rPr>
          <w:lang w:val="en-ID"/>
        </w:rPr>
        <w:t>, command=</w:t>
      </w:r>
      <w:proofErr w:type="spellStart"/>
      <w:r w:rsidRPr="004E0DAC">
        <w:rPr>
          <w:lang w:val="en-ID"/>
        </w:rPr>
        <w:t>fungsi</w:t>
      </w:r>
      <w:proofErr w:type="spellEnd"/>
      <w:r w:rsidRPr="004E0DAC">
        <w:rPr>
          <w:lang w:val="en-ID"/>
        </w:rPr>
        <w:t xml:space="preserve"> pada </w:t>
      </w:r>
      <w:proofErr w:type="spellStart"/>
      <w:r w:rsidRPr="004E0DAC">
        <w:rPr>
          <w:lang w:val="en-ID"/>
        </w:rPr>
        <w:t>tombol</w:t>
      </w:r>
      <w:proofErr w:type="spellEnd"/>
      <w:r w:rsidRPr="004E0DAC">
        <w:rPr>
          <w:lang w:val="en-ID"/>
        </w:rPr>
        <w:t xml:space="preserve">) </w:t>
      </w:r>
      <w:proofErr w:type="spellStart"/>
      <w:r w:rsidRPr="004E0DAC">
        <w:rPr>
          <w:lang w:val="en-ID"/>
        </w:rPr>
        <w:t>untuk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merespons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klik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atau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interaksi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pengguna</w:t>
      </w:r>
      <w:proofErr w:type="spellEnd"/>
      <w:r w:rsidRPr="004E0DAC">
        <w:rPr>
          <w:lang w:val="en-ID"/>
        </w:rPr>
        <w:t>.</w:t>
      </w:r>
    </w:p>
    <w:p w14:paraId="6318BAA4" w14:textId="77777777" w:rsidR="004E0DAC" w:rsidRDefault="004E0DAC" w:rsidP="004E0DAC">
      <w:pPr>
        <w:numPr>
          <w:ilvl w:val="0"/>
          <w:numId w:val="12"/>
        </w:numPr>
        <w:rPr>
          <w:lang w:val="en-ID"/>
        </w:rPr>
      </w:pPr>
      <w:proofErr w:type="spellStart"/>
      <w:r w:rsidRPr="004E0DAC">
        <w:rPr>
          <w:b/>
          <w:bCs/>
          <w:lang w:val="en-ID"/>
        </w:rPr>
        <w:t>Menjalankan</w:t>
      </w:r>
      <w:proofErr w:type="spellEnd"/>
      <w:r w:rsidRPr="004E0DAC">
        <w:rPr>
          <w:b/>
          <w:bCs/>
          <w:lang w:val="en-ID"/>
        </w:rPr>
        <w:t xml:space="preserve"> Event Loop (</w:t>
      </w:r>
      <w:proofErr w:type="spellStart"/>
      <w:r w:rsidRPr="004E0DAC">
        <w:rPr>
          <w:b/>
          <w:bCs/>
          <w:lang w:val="en-ID"/>
        </w:rPr>
        <w:t>mainloop</w:t>
      </w:r>
      <w:proofErr w:type="spellEnd"/>
      <w:r w:rsidRPr="004E0DAC">
        <w:rPr>
          <w:b/>
          <w:bCs/>
          <w:lang w:val="en-ID"/>
        </w:rPr>
        <w:t>)</w:t>
      </w:r>
      <w:r w:rsidRPr="004E0DAC">
        <w:rPr>
          <w:lang w:val="en-ID"/>
        </w:rPr>
        <w:t>: Memanggil </w:t>
      </w:r>
      <w:proofErr w:type="spellStart"/>
      <w:proofErr w:type="gramStart"/>
      <w:r w:rsidRPr="004E0DAC">
        <w:rPr>
          <w:lang w:val="en-ID"/>
        </w:rPr>
        <w:t>root.mainloop</w:t>
      </w:r>
      <w:proofErr w:type="spellEnd"/>
      <w:proofErr w:type="gramEnd"/>
      <w:r w:rsidRPr="004E0DAC">
        <w:rPr>
          <w:lang w:val="en-ID"/>
        </w:rPr>
        <w:t xml:space="preserve">(). Ini </w:t>
      </w:r>
      <w:proofErr w:type="spellStart"/>
      <w:r w:rsidRPr="004E0DAC">
        <w:rPr>
          <w:lang w:val="en-ID"/>
        </w:rPr>
        <w:t>penting</w:t>
      </w:r>
      <w:proofErr w:type="spellEnd"/>
      <w:r w:rsidRPr="004E0DAC">
        <w:rPr>
          <w:lang w:val="en-ID"/>
        </w:rPr>
        <w:t xml:space="preserve"> agar </w:t>
      </w:r>
      <w:proofErr w:type="spellStart"/>
      <w:r w:rsidRPr="004E0DAC">
        <w:rPr>
          <w:lang w:val="en-ID"/>
        </w:rPr>
        <w:t>jendela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tetap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muncul</w:t>
      </w:r>
      <w:proofErr w:type="spellEnd"/>
      <w:r w:rsidRPr="004E0DAC">
        <w:rPr>
          <w:lang w:val="en-ID"/>
        </w:rPr>
        <w:t xml:space="preserve"> dan </w:t>
      </w:r>
      <w:proofErr w:type="spellStart"/>
      <w:r w:rsidRPr="004E0DAC">
        <w:rPr>
          <w:lang w:val="en-ID"/>
        </w:rPr>
        <w:t>mendengarkan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interaksi</w:t>
      </w:r>
      <w:proofErr w:type="spellEnd"/>
      <w:r w:rsidRPr="004E0DAC">
        <w:rPr>
          <w:lang w:val="en-ID"/>
        </w:rPr>
        <w:t xml:space="preserve"> (</w:t>
      </w:r>
      <w:proofErr w:type="spellStart"/>
      <w:r w:rsidRPr="004E0DAC">
        <w:rPr>
          <w:lang w:val="en-ID"/>
        </w:rPr>
        <w:t>klik</w:t>
      </w:r>
      <w:proofErr w:type="spellEnd"/>
      <w:r w:rsidRPr="004E0DAC">
        <w:rPr>
          <w:lang w:val="en-ID"/>
        </w:rPr>
        <w:t xml:space="preserve">, </w:t>
      </w:r>
      <w:proofErr w:type="spellStart"/>
      <w:r w:rsidRPr="004E0DAC">
        <w:rPr>
          <w:lang w:val="en-ID"/>
        </w:rPr>
        <w:t>tombol</w:t>
      </w:r>
      <w:proofErr w:type="spellEnd"/>
      <w:r w:rsidRPr="004E0DAC">
        <w:rPr>
          <w:lang w:val="en-ID"/>
        </w:rPr>
        <w:t xml:space="preserve"> </w:t>
      </w:r>
      <w:proofErr w:type="spellStart"/>
      <w:r w:rsidRPr="004E0DAC">
        <w:rPr>
          <w:lang w:val="en-ID"/>
        </w:rPr>
        <w:t>ditekan</w:t>
      </w:r>
      <w:proofErr w:type="spellEnd"/>
      <w:r w:rsidRPr="004E0DAC">
        <w:rPr>
          <w:lang w:val="en-ID"/>
        </w:rPr>
        <w:t>). </w:t>
      </w:r>
    </w:p>
    <w:p w14:paraId="76591F84" w14:textId="77777777" w:rsidR="004E0DAC" w:rsidRDefault="004E0DAC" w:rsidP="004E0DAC">
      <w:pPr>
        <w:rPr>
          <w:lang w:val="en-ID"/>
        </w:rPr>
      </w:pPr>
    </w:p>
    <w:p w14:paraId="2A5D0851" w14:textId="77777777" w:rsidR="004E0DAC" w:rsidRPr="004E0DAC" w:rsidRDefault="004E0DAC" w:rsidP="004E0DAC">
      <w:pPr>
        <w:rPr>
          <w:lang w:val="en-ID"/>
        </w:rPr>
      </w:pPr>
    </w:p>
    <w:p w14:paraId="72DD9E6D" w14:textId="46BD1CCA" w:rsidR="00AB301A" w:rsidRDefault="00AB301A"/>
    <w:p w14:paraId="7BBE51C5" w14:textId="2E5999A1" w:rsidR="009132E0" w:rsidRDefault="00000000" w:rsidP="00841B47">
      <w:pPr>
        <w:pStyle w:val="ListParagraph"/>
        <w:numPr>
          <w:ilvl w:val="0"/>
          <w:numId w:val="11"/>
        </w:numPr>
      </w:pPr>
      <w:r>
        <w:t xml:space="preserve">Apa </w:t>
      </w:r>
      <w:proofErr w:type="spellStart"/>
      <w:r>
        <w:t>kesulitan</w:t>
      </w:r>
      <w:proofErr w:type="spellEnd"/>
      <w:r>
        <w:t xml:space="preserve"> yang </w:t>
      </w:r>
      <w:proofErr w:type="spellStart"/>
      <w:r>
        <w:t>ditemui</w:t>
      </w:r>
      <w:proofErr w:type="spellEnd"/>
      <w:r>
        <w:t xml:space="preserve"> saat pembuatan program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solusinya</w:t>
      </w:r>
      <w:proofErr w:type="spellEnd"/>
      <w:r>
        <w:t>?</w:t>
      </w:r>
    </w:p>
    <w:p w14:paraId="7AB29FE9" w14:textId="5938A7E5" w:rsidR="00AB301A" w:rsidRDefault="00AB301A" w:rsidP="00AB301A">
      <w:pPr>
        <w:pStyle w:val="ListParagraph"/>
      </w:pPr>
      <w:proofErr w:type="spellStart"/>
      <w:r>
        <w:t>Jawaban</w:t>
      </w:r>
      <w:proofErr w:type="spellEnd"/>
      <w:r>
        <w:t xml:space="preserve">: pada </w:t>
      </w:r>
      <w:proofErr w:type="spellStart"/>
      <w:proofErr w:type="gramStart"/>
      <w:r>
        <w:t>pembuatan</w:t>
      </w:r>
      <w:proofErr w:type="spellEnd"/>
      <w:r>
        <w:t xml:space="preserve">  </w:t>
      </w:r>
      <w:proofErr w:type="spellStart"/>
      <w:r>
        <w:t>programnya</w:t>
      </w:r>
      <w:proofErr w:type="spellEnd"/>
      <w:proofErr w:type="gramEnd"/>
      <w:r>
        <w:t xml:space="preserve"> dan Solusi </w:t>
      </w:r>
      <w:proofErr w:type="spellStart"/>
      <w:proofErr w:type="gramStart"/>
      <w:r>
        <w:t>nya</w:t>
      </w:r>
      <w:proofErr w:type="spellEnd"/>
      <w:r>
        <w:t xml:space="preserve">  </w:t>
      </w:r>
      <w:proofErr w:type="spellStart"/>
      <w:r>
        <w:t>kita</w:t>
      </w:r>
      <w:proofErr w:type="spellEnd"/>
      <w:proofErr w:type="gramEnd"/>
      <w:r>
        <w:t xml:space="preserve"> 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proofErr w:type="gramStart"/>
      <w:r>
        <w:t>mempelajari</w:t>
      </w:r>
      <w:proofErr w:type="spellEnd"/>
      <w:r>
        <w:t xml:space="preserve">  program</w:t>
      </w:r>
      <w:proofErr w:type="gramEnd"/>
    </w:p>
    <w:p w14:paraId="358A762E" w14:textId="77777777" w:rsidR="00841B47" w:rsidRDefault="00841B47" w:rsidP="00AB301A">
      <w:pPr>
        <w:pStyle w:val="ListParagraph"/>
      </w:pPr>
    </w:p>
    <w:p w14:paraId="0D681008" w14:textId="77777777" w:rsidR="004E0DAC" w:rsidRDefault="004E0DAC" w:rsidP="00AB301A">
      <w:pPr>
        <w:pStyle w:val="ListParagraph"/>
      </w:pPr>
    </w:p>
    <w:p w14:paraId="4BEFE6D5" w14:textId="77777777" w:rsidR="004E0DAC" w:rsidRDefault="004E0DAC" w:rsidP="00AB301A">
      <w:pPr>
        <w:pStyle w:val="ListParagraph"/>
      </w:pPr>
    </w:p>
    <w:p w14:paraId="4F53FB29" w14:textId="73BDB37F" w:rsidR="009132E0" w:rsidRDefault="00000000" w:rsidP="00841B47">
      <w:pPr>
        <w:pStyle w:val="ListParagraph"/>
        <w:numPr>
          <w:ilvl w:val="0"/>
          <w:numId w:val="11"/>
        </w:numPr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>?</w:t>
      </w:r>
    </w:p>
    <w:p w14:paraId="0C31F62C" w14:textId="72597DF4" w:rsidR="00841B47" w:rsidRDefault="00841B47" w:rsidP="00841B47">
      <w:pPr>
        <w:pStyle w:val="ListParagraph"/>
      </w:pPr>
      <w:r>
        <w:t xml:space="preserve">Jawab: 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proofErr w:type="gramStart"/>
      <w:r>
        <w:t>pemorgraman</w:t>
      </w:r>
      <w:proofErr w:type="spellEnd"/>
      <w:r>
        <w:t xml:space="preserve">  python</w:t>
      </w:r>
      <w:proofErr w:type="gramEnd"/>
    </w:p>
    <w:p w14:paraId="73F471B4" w14:textId="77777777" w:rsidR="004E0DAC" w:rsidRDefault="004E0DAC" w:rsidP="00841B47">
      <w:pPr>
        <w:pStyle w:val="ListParagraph"/>
      </w:pPr>
    </w:p>
    <w:p w14:paraId="39FB7B54" w14:textId="77777777" w:rsidR="004E0DAC" w:rsidRDefault="004E0DAC" w:rsidP="00841B47">
      <w:pPr>
        <w:pStyle w:val="ListParagraph"/>
      </w:pPr>
    </w:p>
    <w:p w14:paraId="4B451616" w14:textId="77777777" w:rsidR="00841B47" w:rsidRDefault="00841B47" w:rsidP="00841B47">
      <w:pPr>
        <w:pStyle w:val="ListParagraph"/>
      </w:pPr>
    </w:p>
    <w:p w14:paraId="63D732D4" w14:textId="36B81525" w:rsidR="009132E0" w:rsidRDefault="00000000" w:rsidP="00841B47">
      <w:pPr>
        <w:pStyle w:val="ListParagraph"/>
        <w:numPr>
          <w:ilvl w:val="0"/>
          <w:numId w:val="11"/>
        </w:numPr>
      </w:pPr>
      <w:r>
        <w:t xml:space="preserve">Apa </w:t>
      </w:r>
      <w:proofErr w:type="spellStart"/>
      <w:r>
        <w:t>manfaat</w:t>
      </w:r>
      <w:proofErr w:type="spellEnd"/>
      <w:r>
        <w:t xml:space="preserve"> program </w:t>
      </w:r>
      <w:proofErr w:type="spellStart"/>
      <w:r>
        <w:t>ini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jauh</w:t>
      </w:r>
      <w:proofErr w:type="spellEnd"/>
      <w:r>
        <w:t>?</w:t>
      </w:r>
    </w:p>
    <w:p w14:paraId="2B8209A0" w14:textId="1B11A278" w:rsidR="00841B47" w:rsidRDefault="00841B47" w:rsidP="00841B47">
      <w:pPr>
        <w:pStyle w:val="ListParagraph"/>
      </w:pPr>
      <w:r>
        <w:t xml:space="preserve"> </w:t>
      </w:r>
      <w:proofErr w:type="spellStart"/>
      <w:proofErr w:type="gramStart"/>
      <w:r>
        <w:t>Jawab:dapat</w:t>
      </w:r>
      <w:proofErr w:type="spellEnd"/>
      <w:proofErr w:type="gram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masyarakat</w:t>
      </w:r>
      <w:proofErr w:type="spellEnd"/>
    </w:p>
    <w:p w14:paraId="51C5CE2C" w14:textId="77777777" w:rsidR="009132E0" w:rsidRDefault="00000000">
      <w:pPr>
        <w:pStyle w:val="Heading2"/>
      </w:pPr>
      <w:r>
        <w:t>Kesimpulan</w:t>
      </w:r>
    </w:p>
    <w:p w14:paraId="2C83620D" w14:textId="77777777" w:rsidR="009132E0" w:rsidRDefault="00000000">
      <w:r>
        <w:t>Peserta didik mampu membuat dan memahami cara kerja Python – Modul 4 (GUI: Tkinter &amp; PySimpleGUI) menggunakan Python.</w:t>
      </w:r>
    </w:p>
    <w:p w14:paraId="47554E0F" w14:textId="77777777" w:rsidR="009132E0" w:rsidRDefault="00000000">
      <w:pPr>
        <w:pStyle w:val="Heading2"/>
      </w:pPr>
      <w:r>
        <w:t>Tugas / Evaluasi</w:t>
      </w:r>
    </w:p>
    <w:p w14:paraId="2EA07E46" w14:textId="77777777" w:rsidR="009132E0" w:rsidRDefault="00000000">
      <w:r>
        <w:t>1. Buat program Kasir menggunakan Tkinter atau PySimpleGUI</w:t>
      </w:r>
    </w:p>
    <w:p w14:paraId="5E1921B0" w14:textId="77777777" w:rsidR="009132E0" w:rsidRDefault="00000000">
      <w:r>
        <w:t>2. Buat program Parkir menggunakan Tkinter atau PySimpleGUI</w:t>
      </w:r>
    </w:p>
    <w:p w14:paraId="052E4A1D" w14:textId="77777777" w:rsidR="009132E0" w:rsidRDefault="00000000">
      <w:r>
        <w:t>3. Buat program Data Siswa menggunakan Tkinter atau PySimpleGUI</w:t>
      </w:r>
    </w:p>
    <w:sectPr w:rsidR="009132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2D0123"/>
    <w:multiLevelType w:val="multilevel"/>
    <w:tmpl w:val="A496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8C3A35"/>
    <w:multiLevelType w:val="hybridMultilevel"/>
    <w:tmpl w:val="1DE2E5B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CE31B9"/>
    <w:multiLevelType w:val="hybridMultilevel"/>
    <w:tmpl w:val="1E3C5EB0"/>
    <w:lvl w:ilvl="0" w:tplc="38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1212204">
    <w:abstractNumId w:val="8"/>
  </w:num>
  <w:num w:numId="2" w16cid:durableId="1387803643">
    <w:abstractNumId w:val="6"/>
  </w:num>
  <w:num w:numId="3" w16cid:durableId="849829852">
    <w:abstractNumId w:val="5"/>
  </w:num>
  <w:num w:numId="4" w16cid:durableId="369426911">
    <w:abstractNumId w:val="4"/>
  </w:num>
  <w:num w:numId="5" w16cid:durableId="1370372224">
    <w:abstractNumId w:val="7"/>
  </w:num>
  <w:num w:numId="6" w16cid:durableId="1753770285">
    <w:abstractNumId w:val="3"/>
  </w:num>
  <w:num w:numId="7" w16cid:durableId="160706673">
    <w:abstractNumId w:val="2"/>
  </w:num>
  <w:num w:numId="8" w16cid:durableId="1247879355">
    <w:abstractNumId w:val="1"/>
  </w:num>
  <w:num w:numId="9" w16cid:durableId="2143771639">
    <w:abstractNumId w:val="0"/>
  </w:num>
  <w:num w:numId="10" w16cid:durableId="373695323">
    <w:abstractNumId w:val="10"/>
  </w:num>
  <w:num w:numId="11" w16cid:durableId="1759015493">
    <w:abstractNumId w:val="11"/>
  </w:num>
  <w:num w:numId="12" w16cid:durableId="1119035330">
    <w:abstractNumId w:val="9"/>
  </w:num>
  <w:num w:numId="13" w16cid:durableId="1819954964">
    <w:abstractNumId w:val="9"/>
    <w:lvlOverride w:ilvl="1">
      <w:lvl w:ilvl="1">
        <w:numFmt w:val="decimal"/>
        <w:lvlText w:val="%2."/>
        <w:lvlJc w:val="left"/>
      </w:lvl>
    </w:lvlOverride>
  </w:num>
  <w:num w:numId="14" w16cid:durableId="1985036481">
    <w:abstractNumId w:val="9"/>
    <w:lvlOverride w:ilvl="1">
      <w:lvl w:ilvl="1">
        <w:numFmt w:val="decimal"/>
        <w:lvlText w:val="%2."/>
        <w:lvlJc w:val="left"/>
      </w:lvl>
    </w:lvlOverride>
  </w:num>
  <w:num w:numId="15" w16cid:durableId="1846049624">
    <w:abstractNumId w:val="9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0DAC"/>
    <w:rsid w:val="00841B47"/>
    <w:rsid w:val="009132E0"/>
    <w:rsid w:val="00A71EB0"/>
    <w:rsid w:val="00AA1D8D"/>
    <w:rsid w:val="00AB301A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2255E"/>
  <w14:defaultImageDpi w14:val="300"/>
  <w15:docId w15:val="{88D2BBEB-4E84-4572-B4BE-88CED150E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PC-TJKT-21</cp:lastModifiedBy>
  <cp:revision>2</cp:revision>
  <dcterms:created xsi:type="dcterms:W3CDTF">2026-02-26T07:26:00Z</dcterms:created>
  <dcterms:modified xsi:type="dcterms:W3CDTF">2026-02-26T07:26:00Z</dcterms:modified>
  <cp:category/>
</cp:coreProperties>
</file>